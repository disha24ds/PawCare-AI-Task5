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3E81" w14:textId="77777777" w:rsidR="00150529" w:rsidRDefault="00000000">
      <w:pPr>
        <w:jc w:val="center"/>
      </w:pPr>
      <w:r>
        <w:rPr>
          <w:b/>
          <w:sz w:val="32"/>
        </w:rPr>
        <w:t>AI &amp; MACHINE LEARNING — TASK 5</w:t>
      </w:r>
    </w:p>
    <w:p w14:paraId="4E8AD60B" w14:textId="77777777" w:rsidR="00150529" w:rsidRDefault="00000000">
      <w:pPr>
        <w:jc w:val="center"/>
      </w:pPr>
      <w:r>
        <w:rPr>
          <w:b/>
          <w:sz w:val="26"/>
        </w:rPr>
        <w:t>AI for Social Good: Designing an Intelligent Solution</w:t>
      </w:r>
    </w:p>
    <w:p w14:paraId="3F425583" w14:textId="77777777" w:rsidR="00150529" w:rsidRDefault="00000000">
      <w:pPr>
        <w:jc w:val="center"/>
      </w:pPr>
      <w:r>
        <w:rPr>
          <w:b/>
          <w:sz w:val="48"/>
        </w:rPr>
        <w:t>PAWCARE AI</w:t>
      </w:r>
    </w:p>
    <w:p w14:paraId="6ED7638B" w14:textId="77777777" w:rsidR="00150529" w:rsidRDefault="00000000">
      <w:pPr>
        <w:jc w:val="center"/>
      </w:pPr>
      <w:r>
        <w:rPr>
          <w:i/>
          <w:sz w:val="24"/>
        </w:rPr>
        <w:t>An Intelligent Animal Rescue and Welfare System</w:t>
      </w:r>
    </w:p>
    <w:p w14:paraId="5812CD58" w14:textId="4A42DF26" w:rsidR="00150529" w:rsidRDefault="00000000">
      <w:r>
        <w:t xml:space="preserve">Student Name: </w:t>
      </w:r>
      <w:r w:rsidR="00BC35C0">
        <w:t>Disha Bhondve</w:t>
      </w:r>
    </w:p>
    <w:p w14:paraId="3D0D5C73" w14:textId="77777777" w:rsidR="00150529" w:rsidRDefault="00000000">
      <w:pPr>
        <w:pStyle w:val="Heading1"/>
      </w:pPr>
      <w:r>
        <w:t>1. Introduction</w:t>
      </w:r>
    </w:p>
    <w:p w14:paraId="44A07328" w14:textId="77777777" w:rsidR="00150529" w:rsidRDefault="00000000">
      <w:r>
        <w:t>Artificial Intelligence (AI) and Machine Learning (ML) can help address social problems by analyzing information, identifying patterns, and supporting better decisions. Animal welfare is an important social issue: stray and abandoned animals may suffer from injuries, illnesses, hunger, and road accidents. Rescue organizations can find it difficult to respond quickly when they have limited staff and resources.</w:t>
      </w:r>
    </w:p>
    <w:p w14:paraId="5A6E9507" w14:textId="77777777" w:rsidR="00150529" w:rsidRDefault="00000000">
      <w:r>
        <w:t>PawCare AI is a proposed web or mobile platform that connects people who report animals in need with animal rescue organizations and veterinary services. It would use AI to assist with preliminary image analysis and help organize reports by urgency, while trained people remain responsible for reviewing cases and arranging care.</w:t>
      </w:r>
    </w:p>
    <w:p w14:paraId="5F582307" w14:textId="77777777" w:rsidR="00150529" w:rsidRDefault="00000000">
      <w:pPr>
        <w:pStyle w:val="Heading1"/>
      </w:pPr>
      <w:r>
        <w:t>2. Problem Statement</w:t>
      </w:r>
    </w:p>
    <w:p w14:paraId="5344BC8D" w14:textId="77777777" w:rsidR="00150529" w:rsidRDefault="00000000">
      <w:r>
        <w:t>Problem: Stray and abandoned animals may not receive timely medical attention or rescue assistance.</w:t>
      </w:r>
    </w:p>
    <w:p w14:paraId="0F02547A" w14:textId="77777777" w:rsidR="00150529" w:rsidRDefault="00000000">
      <w:pPr>
        <w:pStyle w:val="Heading2"/>
      </w:pPr>
      <w:r>
        <w:t>Causes</w:t>
      </w:r>
    </w:p>
    <w:p w14:paraId="676F8B55" w14:textId="77777777" w:rsidR="00150529" w:rsidRDefault="00000000">
      <w:pPr>
        <w:pStyle w:val="ListBullet"/>
      </w:pPr>
      <w:r>
        <w:t>Increasing numbers of stray and abandoned animals.</w:t>
      </w:r>
    </w:p>
    <w:p w14:paraId="3D4132DE" w14:textId="77777777" w:rsidR="00150529" w:rsidRDefault="00000000">
      <w:pPr>
        <w:pStyle w:val="ListBullet"/>
      </w:pPr>
      <w:r>
        <w:t>Limited staff, funding, transport, and supplies at rescue organizations.</w:t>
      </w:r>
    </w:p>
    <w:p w14:paraId="09493336" w14:textId="77777777" w:rsidR="00150529" w:rsidRDefault="00000000">
      <w:pPr>
        <w:pStyle w:val="ListBullet"/>
      </w:pPr>
      <w:r>
        <w:t>Delays in reporting injured or sick animals.</w:t>
      </w:r>
    </w:p>
    <w:p w14:paraId="583E59CF" w14:textId="77777777" w:rsidR="00150529" w:rsidRDefault="00000000">
      <w:pPr>
        <w:pStyle w:val="ListBullet"/>
      </w:pPr>
      <w:r>
        <w:t>Difficulty determining which cases need the most urgent attention.</w:t>
      </w:r>
    </w:p>
    <w:p w14:paraId="6B084711" w14:textId="77777777" w:rsidR="00150529" w:rsidRDefault="00000000">
      <w:pPr>
        <w:pStyle w:val="ListBullet"/>
      </w:pPr>
      <w:r>
        <w:t>Limited coordination among citizens, volunteers, shelters, and veterinary clinics.</w:t>
      </w:r>
    </w:p>
    <w:p w14:paraId="379B5475" w14:textId="77777777" w:rsidR="00150529" w:rsidRDefault="00000000">
      <w:pPr>
        <w:pStyle w:val="ListBullet"/>
      </w:pPr>
      <w:r>
        <w:t>Lack of awareness about available animal welfare services.</w:t>
      </w:r>
    </w:p>
    <w:p w14:paraId="5D03DAF4" w14:textId="77777777" w:rsidR="00150529" w:rsidRDefault="00000000">
      <w:pPr>
        <w:pStyle w:val="Heading2"/>
      </w:pPr>
      <w:r>
        <w:t>Effects</w:t>
      </w:r>
    </w:p>
    <w:p w14:paraId="77F3A34C" w14:textId="77777777" w:rsidR="00150529" w:rsidRDefault="00000000">
      <w:pPr>
        <w:pStyle w:val="ListBullet"/>
      </w:pPr>
      <w:r>
        <w:t>Injured animals may suffer for longer periods.</w:t>
      </w:r>
    </w:p>
    <w:p w14:paraId="58CC8096" w14:textId="77777777" w:rsidR="00150529" w:rsidRDefault="00000000">
      <w:pPr>
        <w:pStyle w:val="ListBullet"/>
      </w:pPr>
      <w:r>
        <w:t>Treatable illnesses may become more serious.</w:t>
      </w:r>
    </w:p>
    <w:p w14:paraId="386DDC93" w14:textId="77777777" w:rsidR="00150529" w:rsidRDefault="00000000">
      <w:pPr>
        <w:pStyle w:val="ListBullet"/>
      </w:pPr>
      <w:r>
        <w:t>Animals may experience hunger, dehydration, or neglect.</w:t>
      </w:r>
    </w:p>
    <w:p w14:paraId="69B3C453" w14:textId="77777777" w:rsidR="00150529" w:rsidRDefault="00000000">
      <w:pPr>
        <w:pStyle w:val="ListBullet"/>
      </w:pPr>
      <w:r>
        <w:t>Rescue teams may struggle to prioritize cases efficiently.</w:t>
      </w:r>
    </w:p>
    <w:p w14:paraId="307F8496" w14:textId="77777777" w:rsidR="00150529" w:rsidRDefault="00000000">
      <w:pPr>
        <w:pStyle w:val="ListBullet"/>
      </w:pPr>
      <w:r>
        <w:t>Communities may face ongoing animal welfare challenges.</w:t>
      </w:r>
    </w:p>
    <w:p w14:paraId="270E3F91" w14:textId="77777777" w:rsidR="00150529" w:rsidRDefault="00000000">
      <w:pPr>
        <w:pStyle w:val="Heading1"/>
      </w:pPr>
      <w:r>
        <w:t>3. Research and Existing Solutions</w:t>
      </w:r>
    </w:p>
    <w:p w14:paraId="68A965AE" w14:textId="77777777" w:rsidR="00150529" w:rsidRDefault="00000000">
      <w:r>
        <w:t>Current approaches include animal rescue helplines, veterinary hospitals, shelters, nonprofit organizations, and online reporting services. These services help animals access care, but some organizations may still face challenges such as incomplete reports, delayed responses, limited resources, and coordination difficulties. PawCare AI is designed to complement these services, not replace them, by organizing reports and supporting preliminary prioritization.</w:t>
      </w:r>
    </w:p>
    <w:p w14:paraId="45AEB368" w14:textId="77777777" w:rsidR="00150529" w:rsidRDefault="00000000">
      <w:pPr>
        <w:pStyle w:val="Heading1"/>
      </w:pPr>
      <w:r>
        <w:lastRenderedPageBreak/>
        <w:t>4. Proposed AI/ML-Based Solution</w:t>
      </w:r>
    </w:p>
    <w:p w14:paraId="5A256589" w14:textId="77777777" w:rsidR="00150529" w:rsidRDefault="00000000">
      <w:r>
        <w:t>PawCare AI would allow a person to submit an animal's photograph, location, and a short description of its condition. The system would check that the report contains the necessary information, analyze the image and description for possible warning signs, and suggest a priority level for review.</w:t>
      </w:r>
    </w:p>
    <w:p w14:paraId="67B520EB" w14:textId="77777777" w:rsidR="00150529" w:rsidRDefault="00000000">
      <w:pPr>
        <w:pStyle w:val="Heading2"/>
      </w:pPr>
      <w:r>
        <w:t>Main Features</w:t>
      </w:r>
    </w:p>
    <w:p w14:paraId="2ABCC3A5" w14:textId="77777777" w:rsidR="00150529" w:rsidRDefault="00000000">
      <w:pPr>
        <w:pStyle w:val="ListBullet"/>
      </w:pPr>
      <w:r>
        <w:rPr>
          <w:b/>
        </w:rPr>
        <w:t xml:space="preserve">Animal rescue reporting: </w:t>
      </w:r>
      <w:r>
        <w:t>Users can upload a photograph, location, description, and optional contact details.</w:t>
      </w:r>
    </w:p>
    <w:p w14:paraId="26AA567A" w14:textId="77777777" w:rsidR="00150529" w:rsidRDefault="00000000">
      <w:pPr>
        <w:pStyle w:val="ListBullet"/>
      </w:pPr>
      <w:r>
        <w:rPr>
          <w:b/>
        </w:rPr>
        <w:t xml:space="preserve">AI-assisted image analysis: </w:t>
      </w:r>
      <w:r>
        <w:t>A computer-vision model may flag visible signs such as possible wounds. A photograph alone cannot reliably diagnose a disease or reveal every medical problem.</w:t>
      </w:r>
    </w:p>
    <w:p w14:paraId="6FC44F5F" w14:textId="77777777" w:rsidR="00150529" w:rsidRDefault="00000000">
      <w:pPr>
        <w:pStyle w:val="ListBullet"/>
      </w:pPr>
      <w:r>
        <w:rPr>
          <w:b/>
        </w:rPr>
        <w:t xml:space="preserve">Case prioritization: </w:t>
      </w:r>
      <w:r>
        <w:t>The system can suggest high, medium, or routine priority based on reported danger, visible signs, and the description.</w:t>
      </w:r>
    </w:p>
    <w:p w14:paraId="5925F389" w14:textId="77777777" w:rsidR="00150529" w:rsidRDefault="00000000">
      <w:pPr>
        <w:pStyle w:val="ListBullet"/>
      </w:pPr>
      <w:r>
        <w:rPr>
          <w:b/>
        </w:rPr>
        <w:t xml:space="preserve">Location-based coordination: </w:t>
      </w:r>
      <w:r>
        <w:t>The platform can help connect reports with participating rescue organizations or veterinary clinics.</w:t>
      </w:r>
    </w:p>
    <w:p w14:paraId="1FFCAAB5" w14:textId="77777777" w:rsidR="00150529" w:rsidRDefault="00000000">
      <w:pPr>
        <w:pStyle w:val="ListBullet"/>
      </w:pPr>
      <w:r>
        <w:rPr>
          <w:b/>
        </w:rPr>
        <w:t xml:space="preserve">Rescue status tracking: </w:t>
      </w:r>
      <w:r>
        <w:t>Users and authorized coordinators can see whether a report is received, reviewed, assigned, or resolved.</w:t>
      </w:r>
    </w:p>
    <w:p w14:paraId="3B2DB6B9" w14:textId="77777777" w:rsidR="00150529" w:rsidRDefault="00000000">
      <w:pPr>
        <w:pStyle w:val="ListBullet"/>
      </w:pPr>
      <w:r>
        <w:rPr>
          <w:b/>
        </w:rPr>
        <w:t xml:space="preserve">Animal welfare awareness: </w:t>
      </w:r>
      <w:r>
        <w:t>The platform can share information about responsible care, adoption, vaccination, sterilization, and reporting emergencies.</w:t>
      </w:r>
    </w:p>
    <w:p w14:paraId="63C7B04B" w14:textId="77777777" w:rsidR="00150529" w:rsidRDefault="00000000">
      <w:pPr>
        <w:pStyle w:val="Heading1"/>
      </w:pPr>
      <w:r>
        <w:t>5. How the Solution Works</w:t>
      </w:r>
    </w:p>
    <w:p w14:paraId="7EC32C52" w14:textId="77777777" w:rsidR="00150529" w:rsidRDefault="00000000">
      <w:pPr>
        <w:pStyle w:val="ListNumber"/>
      </w:pPr>
      <w:r>
        <w:t>A citizen notices an injured, sick, or abandoned animal.</w:t>
      </w:r>
    </w:p>
    <w:p w14:paraId="20884864" w14:textId="77777777" w:rsidR="00150529" w:rsidRDefault="00000000">
      <w:pPr>
        <w:pStyle w:val="ListNumber"/>
      </w:pPr>
      <w:r>
        <w:t>The citizen opens PawCare AI and submits a photograph, location, and description.</w:t>
      </w:r>
    </w:p>
    <w:p w14:paraId="274DEEE2" w14:textId="77777777" w:rsidR="00150529" w:rsidRDefault="00000000">
      <w:pPr>
        <w:pStyle w:val="ListNumber"/>
      </w:pPr>
      <w:r>
        <w:t>The system checks whether the report has the required information.</w:t>
      </w:r>
    </w:p>
    <w:p w14:paraId="73D223AC" w14:textId="77777777" w:rsidR="00150529" w:rsidRDefault="00000000">
      <w:pPr>
        <w:pStyle w:val="ListNumber"/>
      </w:pPr>
      <w:r>
        <w:t>The AI model analyzes the image and report for potential warning signs.</w:t>
      </w:r>
    </w:p>
    <w:p w14:paraId="5FAF79F0" w14:textId="77777777" w:rsidR="00150529" w:rsidRDefault="00000000">
      <w:pPr>
        <w:pStyle w:val="ListNumber"/>
      </w:pPr>
      <w:r>
        <w:t>The system suggests a priority level and flags uncertainty where appropriate.</w:t>
      </w:r>
    </w:p>
    <w:p w14:paraId="69E5E126" w14:textId="77777777" w:rsidR="00150529" w:rsidRDefault="00000000">
      <w:pPr>
        <w:pStyle w:val="ListNumber"/>
      </w:pPr>
      <w:r>
        <w:t>A rescue coordinator reviews urgent cases and decides on the next action.</w:t>
      </w:r>
    </w:p>
    <w:p w14:paraId="32FB5D66" w14:textId="77777777" w:rsidR="00150529" w:rsidRDefault="00000000">
      <w:pPr>
        <w:pStyle w:val="ListNumber"/>
      </w:pPr>
      <w:r>
        <w:t>The relevant rescue organization or veterinary service is contacted.</w:t>
      </w:r>
    </w:p>
    <w:p w14:paraId="703AEFCA" w14:textId="77777777" w:rsidR="00150529" w:rsidRDefault="00000000">
      <w:pPr>
        <w:pStyle w:val="ListNumber"/>
      </w:pPr>
      <w:r>
        <w:t>The rescue team responds and updates the case status.</w:t>
      </w:r>
    </w:p>
    <w:p w14:paraId="200DFB24" w14:textId="77777777" w:rsidR="00150529" w:rsidRDefault="00000000">
      <w:pPr>
        <w:pStyle w:val="ListNumber"/>
      </w:pPr>
      <w:r>
        <w:t>The platform records the outcome for monitoring and improvement.</w:t>
      </w:r>
    </w:p>
    <w:p w14:paraId="53685723" w14:textId="77777777" w:rsidR="00150529" w:rsidRDefault="00000000">
      <w:pPr>
        <w:pStyle w:val="Heading1"/>
      </w:pPr>
      <w:r>
        <w:t>6. Basic Implementation Plan</w:t>
      </w:r>
    </w:p>
    <w:p w14:paraId="64E3C95B" w14:textId="77777777" w:rsidR="00150529" w:rsidRDefault="00000000">
      <w:pPr>
        <w:pStyle w:val="Heading2"/>
      </w:pPr>
      <w:r>
        <w:t>Phase 1 — Research and planning</w:t>
      </w:r>
    </w:p>
    <w:p w14:paraId="11B09AA1" w14:textId="77777777" w:rsidR="00150529" w:rsidRDefault="00000000">
      <w:pPr>
        <w:pStyle w:val="ListBullet"/>
      </w:pPr>
      <w:r>
        <w:t>Consult local animal welfare organizations and understand their reporting process.</w:t>
      </w:r>
    </w:p>
    <w:p w14:paraId="3F28BB8D" w14:textId="77777777" w:rsidR="00150529" w:rsidRDefault="00000000">
      <w:pPr>
        <w:pStyle w:val="ListBullet"/>
      </w:pPr>
      <w:r>
        <w:t>Define the information required for each report and establish privacy safeguards.</w:t>
      </w:r>
    </w:p>
    <w:p w14:paraId="18AFD862" w14:textId="77777777" w:rsidR="00150529" w:rsidRDefault="00000000">
      <w:pPr>
        <w:pStyle w:val="ListBullet"/>
      </w:pPr>
      <w:r>
        <w:t>Agree on how urgent cases will be reviewed and escalated.</w:t>
      </w:r>
    </w:p>
    <w:p w14:paraId="2D0CD802" w14:textId="77777777" w:rsidR="00150529" w:rsidRDefault="00000000">
      <w:pPr>
        <w:pStyle w:val="Heading2"/>
      </w:pPr>
      <w:r>
        <w:t>Phase 2 — Interface development</w:t>
      </w:r>
    </w:p>
    <w:p w14:paraId="60C7853D" w14:textId="77777777" w:rsidR="00150529" w:rsidRDefault="00000000">
      <w:pPr>
        <w:pStyle w:val="ListBullet"/>
      </w:pPr>
      <w:r>
        <w:t>Build a simple, mobile-friendly reporting website.</w:t>
      </w:r>
    </w:p>
    <w:p w14:paraId="614F5E0F" w14:textId="77777777" w:rsidR="00150529" w:rsidRDefault="00000000">
      <w:pPr>
        <w:pStyle w:val="ListBullet"/>
      </w:pPr>
      <w:r>
        <w:t>Suggested tools: HTML and CSS for the interface, JavaScript for interactivity, Python and Flask for the backend, and SQLite for prototype records.</w:t>
      </w:r>
    </w:p>
    <w:p w14:paraId="3CD84AAE" w14:textId="77777777" w:rsidR="00150529" w:rsidRDefault="00000000">
      <w:pPr>
        <w:pStyle w:val="Heading2"/>
      </w:pPr>
      <w:r>
        <w:t>Phase 3 — AI/ML development</w:t>
      </w:r>
    </w:p>
    <w:p w14:paraId="50B5B7E5" w14:textId="77777777" w:rsidR="00150529" w:rsidRDefault="00000000">
      <w:pPr>
        <w:pStyle w:val="ListBullet"/>
      </w:pPr>
      <w:r>
        <w:t>Use Python with TensorFlow or PyTorch to evaluate or develop a computer-vision model.</w:t>
      </w:r>
    </w:p>
    <w:p w14:paraId="665CBF5B" w14:textId="77777777" w:rsidR="00150529" w:rsidRDefault="00000000">
      <w:pPr>
        <w:pStyle w:val="ListBullet"/>
      </w:pPr>
      <w:r>
        <w:t>Use OpenCV for image processing if needed.</w:t>
      </w:r>
    </w:p>
    <w:p w14:paraId="0F25E6DF" w14:textId="77777777" w:rsidR="00150529" w:rsidRDefault="00000000">
      <w:pPr>
        <w:pStyle w:val="ListBullet"/>
      </w:pPr>
      <w:r>
        <w:t>Use appropriately licensed, representative, accurately labeled animal images.</w:t>
      </w:r>
    </w:p>
    <w:p w14:paraId="3C16A033" w14:textId="77777777" w:rsidR="00150529" w:rsidRDefault="00000000">
      <w:pPr>
        <w:pStyle w:val="ListBullet"/>
      </w:pPr>
      <w:r>
        <w:t>Start with broad categories such as possible visible injury, no obvious visible injury, and uncertain; do not present predictions as veterinary diagnoses.</w:t>
      </w:r>
    </w:p>
    <w:p w14:paraId="4B0C9E4B" w14:textId="77777777" w:rsidR="00150529" w:rsidRDefault="00000000">
      <w:pPr>
        <w:pStyle w:val="Heading2"/>
      </w:pPr>
      <w:r>
        <w:lastRenderedPageBreak/>
        <w:t>Phase 4 — Location and notifications</w:t>
      </w:r>
    </w:p>
    <w:p w14:paraId="3E216DF3" w14:textId="77777777" w:rsidR="00150529" w:rsidRDefault="00000000">
      <w:pPr>
        <w:pStyle w:val="ListBullet"/>
      </w:pPr>
      <w:r>
        <w:t>Integrate a mapping service to display reported locations.</w:t>
      </w:r>
    </w:p>
    <w:p w14:paraId="2383E0CA" w14:textId="77777777" w:rsidR="00150529" w:rsidRDefault="00000000">
      <w:pPr>
        <w:pStyle w:val="ListBullet"/>
      </w:pPr>
      <w:r>
        <w:t>Notify authorized rescue coordinators about new reports.</w:t>
      </w:r>
    </w:p>
    <w:p w14:paraId="1553733C" w14:textId="77777777" w:rsidR="00150529" w:rsidRDefault="00000000">
      <w:pPr>
        <w:pStyle w:val="ListBullet"/>
      </w:pPr>
      <w:r>
        <w:t>Provide a dashboard for reviewing and updating cases.</w:t>
      </w:r>
    </w:p>
    <w:p w14:paraId="3D789412" w14:textId="77777777" w:rsidR="00150529" w:rsidRDefault="00000000">
      <w:pPr>
        <w:pStyle w:val="Heading2"/>
      </w:pPr>
      <w:r>
        <w:t>Phase 5 — Testing and evaluation</w:t>
      </w:r>
    </w:p>
    <w:p w14:paraId="55D5571F" w14:textId="77777777" w:rsidR="00150529" w:rsidRDefault="00000000">
      <w:pPr>
        <w:pStyle w:val="ListBullet"/>
      </w:pPr>
      <w:r>
        <w:t>Test the reporting process with volunteers.</w:t>
      </w:r>
    </w:p>
    <w:p w14:paraId="747C1F45" w14:textId="77777777" w:rsidR="00150529" w:rsidRDefault="00000000">
      <w:pPr>
        <w:pStyle w:val="ListBullet"/>
      </w:pPr>
      <w:r>
        <w:t>Measure model precision and recall, including false negatives.</w:t>
      </w:r>
    </w:p>
    <w:p w14:paraId="58C88031" w14:textId="77777777" w:rsidR="00150529" w:rsidRDefault="00000000">
      <w:pPr>
        <w:pStyle w:val="ListBullet"/>
      </w:pPr>
      <w:r>
        <w:t>Ask animal welfare and veterinary professionals to review the workflow.</w:t>
      </w:r>
    </w:p>
    <w:p w14:paraId="1EEAC7D2" w14:textId="77777777" w:rsidR="00150529" w:rsidRDefault="00000000">
      <w:pPr>
        <w:pStyle w:val="ListBullet"/>
      </w:pPr>
      <w:r>
        <w:t>Improve the system based on feedback before any real-world deployment.</w:t>
      </w:r>
    </w:p>
    <w:p w14:paraId="30008BF9" w14:textId="77777777" w:rsidR="00150529" w:rsidRDefault="00000000">
      <w:pPr>
        <w:pStyle w:val="Heading2"/>
      </w:pPr>
      <w:r>
        <w:t>Resources Required</w:t>
      </w:r>
    </w:p>
    <w:tbl>
      <w:tblPr>
        <w:tblStyle w:val="LightShading-Accent1"/>
        <w:tblW w:w="0" w:type="auto"/>
        <w:jc w:val="center"/>
        <w:tblLook w:val="04A0" w:firstRow="1" w:lastRow="0" w:firstColumn="1" w:lastColumn="0" w:noHBand="0" w:noVBand="1"/>
      </w:tblPr>
      <w:tblGrid>
        <w:gridCol w:w="4968"/>
        <w:gridCol w:w="4968"/>
      </w:tblGrid>
      <w:tr w:rsidR="00150529" w14:paraId="5BE156CF" w14:textId="77777777" w:rsidTr="001505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0068A47" w14:textId="77777777" w:rsidR="00150529" w:rsidRDefault="00000000">
            <w:r>
              <w:t>Resource</w:t>
            </w:r>
          </w:p>
        </w:tc>
        <w:tc>
          <w:tcPr>
            <w:tcW w:w="4968" w:type="dxa"/>
            <w:vAlign w:val="center"/>
          </w:tcPr>
          <w:p w14:paraId="35F38FD3" w14:textId="77777777" w:rsidR="0015052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50529" w14:paraId="30224D2C"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ECC3623" w14:textId="77777777" w:rsidR="00150529" w:rsidRDefault="00000000">
            <w:r>
              <w:t>Computer or laptop</w:t>
            </w:r>
          </w:p>
        </w:tc>
        <w:tc>
          <w:tcPr>
            <w:tcW w:w="4968" w:type="dxa"/>
            <w:vAlign w:val="center"/>
          </w:tcPr>
          <w:p w14:paraId="2B45CEFB" w14:textId="77777777" w:rsidR="00150529" w:rsidRDefault="00000000">
            <w:pPr>
              <w:cnfStyle w:val="000000100000" w:firstRow="0" w:lastRow="0" w:firstColumn="0" w:lastColumn="0" w:oddVBand="0" w:evenVBand="0" w:oddHBand="1" w:evenHBand="0" w:firstRowFirstColumn="0" w:firstRowLastColumn="0" w:lastRowFirstColumn="0" w:lastRowLastColumn="0"/>
            </w:pPr>
            <w:r>
              <w:t>Development and testing</w:t>
            </w:r>
          </w:p>
        </w:tc>
      </w:tr>
      <w:tr w:rsidR="00150529" w14:paraId="5D900D1F"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EF77098" w14:textId="77777777" w:rsidR="00150529" w:rsidRDefault="00000000">
            <w:r>
              <w:t>Python</w:t>
            </w:r>
          </w:p>
        </w:tc>
        <w:tc>
          <w:tcPr>
            <w:tcW w:w="4968" w:type="dxa"/>
            <w:vAlign w:val="center"/>
          </w:tcPr>
          <w:p w14:paraId="65A7485D" w14:textId="77777777" w:rsidR="00150529" w:rsidRDefault="00000000">
            <w:pPr>
              <w:cnfStyle w:val="000000000000" w:firstRow="0" w:lastRow="0" w:firstColumn="0" w:lastColumn="0" w:oddVBand="0" w:evenVBand="0" w:oddHBand="0" w:evenHBand="0" w:firstRowFirstColumn="0" w:firstRowLastColumn="0" w:lastRowFirstColumn="0" w:lastRowLastColumn="0"/>
            </w:pPr>
            <w:r>
              <w:t>Backend and AI/ML development</w:t>
            </w:r>
          </w:p>
        </w:tc>
      </w:tr>
      <w:tr w:rsidR="00150529" w14:paraId="0008EE25"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A544955" w14:textId="77777777" w:rsidR="00150529" w:rsidRDefault="00000000">
            <w:r>
              <w:t>TensorFlow or PyTorch</w:t>
            </w:r>
          </w:p>
        </w:tc>
        <w:tc>
          <w:tcPr>
            <w:tcW w:w="4968" w:type="dxa"/>
            <w:vAlign w:val="center"/>
          </w:tcPr>
          <w:p w14:paraId="0E8E3160" w14:textId="77777777" w:rsidR="00150529" w:rsidRDefault="00000000">
            <w:pPr>
              <w:cnfStyle w:val="000000100000" w:firstRow="0" w:lastRow="0" w:firstColumn="0" w:lastColumn="0" w:oddVBand="0" w:evenVBand="0" w:oddHBand="1" w:evenHBand="0" w:firstRowFirstColumn="0" w:firstRowLastColumn="0" w:lastRowFirstColumn="0" w:lastRowLastColumn="0"/>
            </w:pPr>
            <w:r>
              <w:t>Machine-learning model development/evaluation</w:t>
            </w:r>
          </w:p>
        </w:tc>
      </w:tr>
      <w:tr w:rsidR="00150529" w14:paraId="3E132745"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1A4B2BE" w14:textId="77777777" w:rsidR="00150529" w:rsidRDefault="00000000">
            <w:r>
              <w:t>SQLite or another database</w:t>
            </w:r>
          </w:p>
        </w:tc>
        <w:tc>
          <w:tcPr>
            <w:tcW w:w="4968" w:type="dxa"/>
            <w:vAlign w:val="center"/>
          </w:tcPr>
          <w:p w14:paraId="566A10CB" w14:textId="77777777" w:rsidR="00150529" w:rsidRDefault="00000000">
            <w:pPr>
              <w:cnfStyle w:val="000000000000" w:firstRow="0" w:lastRow="0" w:firstColumn="0" w:lastColumn="0" w:oddVBand="0" w:evenVBand="0" w:oddHBand="0" w:evenHBand="0" w:firstRowFirstColumn="0" w:firstRowLastColumn="0" w:lastRowFirstColumn="0" w:lastRowLastColumn="0"/>
            </w:pPr>
            <w:r>
              <w:t>Store rescue reports</w:t>
            </w:r>
          </w:p>
        </w:tc>
      </w:tr>
      <w:tr w:rsidR="00150529" w14:paraId="5265C775"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FD64EA4" w14:textId="77777777" w:rsidR="00150529" w:rsidRDefault="00000000">
            <w:r>
              <w:t>Mapping service</w:t>
            </w:r>
          </w:p>
        </w:tc>
        <w:tc>
          <w:tcPr>
            <w:tcW w:w="4968" w:type="dxa"/>
            <w:vAlign w:val="center"/>
          </w:tcPr>
          <w:p w14:paraId="5B93DBD8" w14:textId="77777777" w:rsidR="00150529" w:rsidRDefault="00000000">
            <w:pPr>
              <w:cnfStyle w:val="000000100000" w:firstRow="0" w:lastRow="0" w:firstColumn="0" w:lastColumn="0" w:oddVBand="0" w:evenVBand="0" w:oddHBand="1" w:evenHBand="0" w:firstRowFirstColumn="0" w:firstRowLastColumn="0" w:lastRowFirstColumn="0" w:lastRowLastColumn="0"/>
            </w:pPr>
            <w:r>
              <w:t>Display reported locations</w:t>
            </w:r>
          </w:p>
        </w:tc>
      </w:tr>
      <w:tr w:rsidR="00150529" w14:paraId="7695788C"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5A1B31D" w14:textId="77777777" w:rsidR="00150529" w:rsidRDefault="00000000">
            <w:r>
              <w:t>Sample animal images</w:t>
            </w:r>
          </w:p>
        </w:tc>
        <w:tc>
          <w:tcPr>
            <w:tcW w:w="4968" w:type="dxa"/>
            <w:vAlign w:val="center"/>
          </w:tcPr>
          <w:p w14:paraId="476130AF" w14:textId="77777777" w:rsidR="00150529" w:rsidRDefault="00000000">
            <w:pPr>
              <w:cnfStyle w:val="000000000000" w:firstRow="0" w:lastRow="0" w:firstColumn="0" w:lastColumn="0" w:oddVBand="0" w:evenVBand="0" w:oddHBand="0" w:evenHBand="0" w:firstRowFirstColumn="0" w:firstRowLastColumn="0" w:lastRowFirstColumn="0" w:lastRowLastColumn="0"/>
            </w:pPr>
            <w:r>
              <w:t>Train and test the model</w:t>
            </w:r>
          </w:p>
        </w:tc>
      </w:tr>
      <w:tr w:rsidR="00150529" w14:paraId="5FEB0F23"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3E7DEE" w14:textId="77777777" w:rsidR="00150529" w:rsidRDefault="00000000">
            <w:r>
              <w:t>Animal welfare volunteers</w:t>
            </w:r>
          </w:p>
        </w:tc>
        <w:tc>
          <w:tcPr>
            <w:tcW w:w="4968" w:type="dxa"/>
            <w:vAlign w:val="center"/>
          </w:tcPr>
          <w:p w14:paraId="7B720307" w14:textId="77777777" w:rsidR="00150529" w:rsidRDefault="00000000">
            <w:pPr>
              <w:cnfStyle w:val="000000100000" w:firstRow="0" w:lastRow="0" w:firstColumn="0" w:lastColumn="0" w:oddVBand="0" w:evenVBand="0" w:oddHBand="1" w:evenHBand="0" w:firstRowFirstColumn="0" w:firstRowLastColumn="0" w:lastRowFirstColumn="0" w:lastRowLastColumn="0"/>
            </w:pPr>
            <w:r>
              <w:t>Validate the reporting workflow</w:t>
            </w:r>
          </w:p>
        </w:tc>
      </w:tr>
      <w:tr w:rsidR="00150529" w14:paraId="4924FE92"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7B0AB9F" w14:textId="77777777" w:rsidR="00150529" w:rsidRDefault="00000000">
            <w:r>
              <w:t>Veterinary professionals</w:t>
            </w:r>
          </w:p>
        </w:tc>
        <w:tc>
          <w:tcPr>
            <w:tcW w:w="4968" w:type="dxa"/>
            <w:vAlign w:val="center"/>
          </w:tcPr>
          <w:p w14:paraId="2FB4E0E8" w14:textId="77777777" w:rsidR="00150529" w:rsidRDefault="00000000">
            <w:pPr>
              <w:cnfStyle w:val="000000000000" w:firstRow="0" w:lastRow="0" w:firstColumn="0" w:lastColumn="0" w:oddVBand="0" w:evenVBand="0" w:oddHBand="0" w:evenHBand="0" w:firstRowFirstColumn="0" w:firstRowLastColumn="0" w:lastRowFirstColumn="0" w:lastRowLastColumn="0"/>
            </w:pPr>
            <w:r>
              <w:t>Review medical and welfare requirements</w:t>
            </w:r>
          </w:p>
        </w:tc>
      </w:tr>
      <w:tr w:rsidR="00150529" w14:paraId="25C54B6D"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B46FC29" w14:textId="77777777" w:rsidR="00150529" w:rsidRDefault="00000000">
            <w:r>
              <w:t>Internet connection</w:t>
            </w:r>
          </w:p>
        </w:tc>
        <w:tc>
          <w:tcPr>
            <w:tcW w:w="4968" w:type="dxa"/>
            <w:vAlign w:val="center"/>
          </w:tcPr>
          <w:p w14:paraId="5D44718E" w14:textId="77777777" w:rsidR="00150529" w:rsidRDefault="00000000">
            <w:pPr>
              <w:cnfStyle w:val="000000100000" w:firstRow="0" w:lastRow="0" w:firstColumn="0" w:lastColumn="0" w:oddVBand="0" w:evenVBand="0" w:oddHBand="1" w:evenHBand="0" w:firstRowFirstColumn="0" w:firstRowLastColumn="0" w:lastRowFirstColumn="0" w:lastRowLastColumn="0"/>
            </w:pPr>
            <w:r>
              <w:t>Access development tools and services</w:t>
            </w:r>
          </w:p>
        </w:tc>
      </w:tr>
    </w:tbl>
    <w:p w14:paraId="1CEB4B39" w14:textId="77777777" w:rsidR="00150529" w:rsidRDefault="00000000">
      <w:r>
        <w:t>A first prototype can use free or open-source software. Real-world deployment would require secure hosting, reliable rescue partners, ongoing maintenance, and appropriate funding.</w:t>
      </w:r>
    </w:p>
    <w:p w14:paraId="09B18D25" w14:textId="77777777" w:rsidR="00150529" w:rsidRDefault="00000000">
      <w:pPr>
        <w:pStyle w:val="Heading1"/>
      </w:pPr>
      <w:r>
        <w:t>7. System Flowchart</w:t>
      </w:r>
    </w:p>
    <w:p w14:paraId="7B808A32" w14:textId="77777777" w:rsidR="00150529" w:rsidRDefault="00000000">
      <w:pPr>
        <w:jc w:val="center"/>
      </w:pPr>
      <w:r>
        <w:rPr>
          <w:b/>
          <w:sz w:val="19"/>
        </w:rPr>
        <w:t>CITIZEN FINDS AN ANIMAL IN NEED</w:t>
      </w:r>
    </w:p>
    <w:p w14:paraId="0D42A47E" w14:textId="77777777" w:rsidR="00150529" w:rsidRDefault="00000000">
      <w:pPr>
        <w:jc w:val="center"/>
      </w:pPr>
      <w:r>
        <w:rPr>
          <w:sz w:val="24"/>
        </w:rPr>
        <w:t>↓</w:t>
      </w:r>
    </w:p>
    <w:p w14:paraId="50AD20DB" w14:textId="77777777" w:rsidR="00150529" w:rsidRDefault="00000000">
      <w:pPr>
        <w:jc w:val="center"/>
      </w:pPr>
      <w:r>
        <w:rPr>
          <w:b/>
          <w:sz w:val="19"/>
        </w:rPr>
        <w:t>OPEN PAWCARE AI</w:t>
      </w:r>
    </w:p>
    <w:p w14:paraId="1CD25C69" w14:textId="77777777" w:rsidR="00150529" w:rsidRDefault="00000000">
      <w:pPr>
        <w:jc w:val="center"/>
      </w:pPr>
      <w:r>
        <w:rPr>
          <w:sz w:val="24"/>
        </w:rPr>
        <w:t>↓</w:t>
      </w:r>
    </w:p>
    <w:p w14:paraId="4D2FDC5E" w14:textId="77777777" w:rsidR="00150529" w:rsidRDefault="00000000">
      <w:pPr>
        <w:jc w:val="center"/>
      </w:pPr>
      <w:r>
        <w:rPr>
          <w:b/>
          <w:sz w:val="19"/>
        </w:rPr>
        <w:t>UPLOAD PHOTO + LOCATION + DESCRIPTION</w:t>
      </w:r>
    </w:p>
    <w:p w14:paraId="4025F324" w14:textId="77777777" w:rsidR="00150529" w:rsidRDefault="00000000">
      <w:pPr>
        <w:jc w:val="center"/>
      </w:pPr>
      <w:r>
        <w:rPr>
          <w:sz w:val="24"/>
        </w:rPr>
        <w:t>↓</w:t>
      </w:r>
    </w:p>
    <w:p w14:paraId="0AED82A0" w14:textId="77777777" w:rsidR="00150529" w:rsidRDefault="00000000">
      <w:pPr>
        <w:jc w:val="center"/>
      </w:pPr>
      <w:r>
        <w:rPr>
          <w:b/>
          <w:sz w:val="19"/>
        </w:rPr>
        <w:t>SYSTEM VALIDATES THE REPORT</w:t>
      </w:r>
    </w:p>
    <w:p w14:paraId="54B8DFBB" w14:textId="77777777" w:rsidR="00150529" w:rsidRDefault="00000000">
      <w:pPr>
        <w:jc w:val="center"/>
      </w:pPr>
      <w:r>
        <w:rPr>
          <w:sz w:val="24"/>
        </w:rPr>
        <w:t>↓</w:t>
      </w:r>
    </w:p>
    <w:p w14:paraId="536BFE32" w14:textId="77777777" w:rsidR="00150529" w:rsidRDefault="00000000">
      <w:pPr>
        <w:jc w:val="center"/>
      </w:pPr>
      <w:r>
        <w:rPr>
          <w:b/>
          <w:sz w:val="19"/>
        </w:rPr>
        <w:t>AI ANALYZES IMAGE AND REPORT</w:t>
      </w:r>
    </w:p>
    <w:p w14:paraId="7103A844" w14:textId="77777777" w:rsidR="00150529" w:rsidRDefault="00000000">
      <w:pPr>
        <w:jc w:val="center"/>
      </w:pPr>
      <w:r>
        <w:rPr>
          <w:sz w:val="24"/>
        </w:rPr>
        <w:t>↓</w:t>
      </w:r>
    </w:p>
    <w:p w14:paraId="345B2C52" w14:textId="77777777" w:rsidR="00150529" w:rsidRDefault="00000000">
      <w:pPr>
        <w:jc w:val="center"/>
      </w:pPr>
      <w:r>
        <w:rPr>
          <w:b/>
          <w:sz w:val="19"/>
        </w:rPr>
        <w:t>SYSTEM SUGGESTS A PRIORITY LEVEL</w:t>
      </w:r>
    </w:p>
    <w:p w14:paraId="28C003C2" w14:textId="77777777" w:rsidR="00150529" w:rsidRDefault="00000000">
      <w:pPr>
        <w:jc w:val="center"/>
      </w:pPr>
      <w:r>
        <w:rPr>
          <w:sz w:val="24"/>
        </w:rPr>
        <w:t>↓</w:t>
      </w:r>
    </w:p>
    <w:p w14:paraId="695CE544" w14:textId="77777777" w:rsidR="00150529" w:rsidRDefault="00000000">
      <w:pPr>
        <w:jc w:val="center"/>
      </w:pPr>
      <w:r>
        <w:rPr>
          <w:b/>
          <w:sz w:val="19"/>
        </w:rPr>
        <w:t>HUMAN REVIEW OF THE CASE</w:t>
      </w:r>
    </w:p>
    <w:p w14:paraId="2BD45FF5" w14:textId="77777777" w:rsidR="00150529" w:rsidRDefault="00000000">
      <w:pPr>
        <w:jc w:val="center"/>
      </w:pPr>
      <w:r>
        <w:rPr>
          <w:sz w:val="24"/>
        </w:rPr>
        <w:t>↓</w:t>
      </w:r>
    </w:p>
    <w:p w14:paraId="0D721652" w14:textId="77777777" w:rsidR="00150529" w:rsidRDefault="00000000">
      <w:pPr>
        <w:jc w:val="center"/>
      </w:pPr>
      <w:r>
        <w:rPr>
          <w:b/>
          <w:sz w:val="19"/>
        </w:rPr>
        <w:t>RESCUE TEAM OR VETERINARY SERVICE IS CONTACTED</w:t>
      </w:r>
    </w:p>
    <w:p w14:paraId="6CCEF2DF" w14:textId="77777777" w:rsidR="00150529" w:rsidRDefault="00000000">
      <w:pPr>
        <w:jc w:val="center"/>
      </w:pPr>
      <w:r>
        <w:rPr>
          <w:sz w:val="24"/>
        </w:rPr>
        <w:lastRenderedPageBreak/>
        <w:t>↓</w:t>
      </w:r>
    </w:p>
    <w:p w14:paraId="5A483FDC" w14:textId="77777777" w:rsidR="00150529" w:rsidRDefault="00000000">
      <w:pPr>
        <w:jc w:val="center"/>
      </w:pPr>
      <w:r>
        <w:rPr>
          <w:b/>
          <w:sz w:val="19"/>
        </w:rPr>
        <w:t>ANIMAL RECEIVES APPROPRIATE CARE</w:t>
      </w:r>
    </w:p>
    <w:p w14:paraId="20C6B5AA" w14:textId="77777777" w:rsidR="00150529" w:rsidRDefault="00000000">
      <w:pPr>
        <w:jc w:val="center"/>
      </w:pPr>
      <w:r>
        <w:rPr>
          <w:sz w:val="24"/>
        </w:rPr>
        <w:t>↓</w:t>
      </w:r>
    </w:p>
    <w:p w14:paraId="0233ECF7" w14:textId="77777777" w:rsidR="00150529" w:rsidRDefault="00000000">
      <w:pPr>
        <w:jc w:val="center"/>
      </w:pPr>
      <w:r>
        <w:rPr>
          <w:b/>
          <w:sz w:val="19"/>
        </w:rPr>
        <w:t>UPDATE CASE STATUS AND RECORD OUTCOME</w:t>
      </w:r>
    </w:p>
    <w:p w14:paraId="1D1667AB" w14:textId="77777777" w:rsidR="00150529" w:rsidRDefault="00000000">
      <w:r>
        <w:t>Important: If the AI is uncertain or the image is unclear, the report should be reviewed by a person rather than automatically dismissed.</w:t>
      </w:r>
    </w:p>
    <w:p w14:paraId="7F93DDD7" w14:textId="77777777" w:rsidR="00150529" w:rsidRDefault="00000000">
      <w:pPr>
        <w:pStyle w:val="Heading1"/>
      </w:pPr>
      <w:r>
        <w:t>8. Expected Social Impact</w:t>
      </w:r>
    </w:p>
    <w:p w14:paraId="66B28653" w14:textId="77777777" w:rsidR="00150529" w:rsidRDefault="00000000">
      <w:pPr>
        <w:pStyle w:val="ListBullet"/>
      </w:pPr>
      <w:r>
        <w:rPr>
          <w:b/>
        </w:rPr>
        <w:t xml:space="preserve">Faster identification of urgent cases: </w:t>
      </w:r>
      <w:r>
        <w:t>Help coordinators spot reports that may require prompt attention.</w:t>
      </w:r>
    </w:p>
    <w:p w14:paraId="69D81CDB" w14:textId="77777777" w:rsidR="00150529" w:rsidRDefault="00000000">
      <w:pPr>
        <w:pStyle w:val="ListBullet"/>
      </w:pPr>
      <w:r>
        <w:rPr>
          <w:b/>
        </w:rPr>
        <w:t xml:space="preserve">Improved coordination: </w:t>
      </w:r>
      <w:r>
        <w:t>Bring citizens, volunteers, shelters, and veterinary services into a shared workflow.</w:t>
      </w:r>
    </w:p>
    <w:p w14:paraId="22D7DD52" w14:textId="77777777" w:rsidR="00150529" w:rsidRDefault="00000000">
      <w:pPr>
        <w:pStyle w:val="ListBullet"/>
      </w:pPr>
      <w:r>
        <w:rPr>
          <w:b/>
        </w:rPr>
        <w:t xml:space="preserve">Better use of resources: </w:t>
      </w:r>
      <w:r>
        <w:t>Organized reports may help teams plan limited staff, transport, and supplies.</w:t>
      </w:r>
    </w:p>
    <w:p w14:paraId="4E524B82" w14:textId="77777777" w:rsidR="00150529" w:rsidRDefault="00000000">
      <w:pPr>
        <w:pStyle w:val="ListBullet"/>
      </w:pPr>
      <w:r>
        <w:rPr>
          <w:b/>
        </w:rPr>
        <w:t xml:space="preserve">Increased public participation: </w:t>
      </w:r>
      <w:r>
        <w:t>A simple reporting process may encourage more people to help animals.</w:t>
      </w:r>
    </w:p>
    <w:p w14:paraId="4627A752" w14:textId="77777777" w:rsidR="00150529" w:rsidRDefault="00000000">
      <w:pPr>
        <w:pStyle w:val="ListBullet"/>
      </w:pPr>
      <w:r>
        <w:rPr>
          <w:b/>
        </w:rPr>
        <w:t xml:space="preserve">Improved monitoring: </w:t>
      </w:r>
      <w:r>
        <w:t>Case records may help organizations understand common problems and plan services.</w:t>
      </w:r>
    </w:p>
    <w:p w14:paraId="7A4AE09C" w14:textId="77777777" w:rsidR="00150529" w:rsidRDefault="00000000">
      <w:pPr>
        <w:pStyle w:val="ListBullet"/>
      </w:pPr>
      <w:r>
        <w:rPr>
          <w:b/>
        </w:rPr>
        <w:t xml:space="preserve">Greater awareness: </w:t>
      </w:r>
      <w:r>
        <w:t>Educational information can promote responsible animal care.</w:t>
      </w:r>
    </w:p>
    <w:p w14:paraId="2597A920" w14:textId="77777777" w:rsidR="00150529" w:rsidRDefault="00000000">
      <w:r>
        <w:t>These are expected benefits, not guaranteed results. They should be measured in a pilot project.</w:t>
      </w:r>
    </w:p>
    <w:p w14:paraId="463FEC31" w14:textId="77777777" w:rsidR="00150529" w:rsidRDefault="00000000">
      <w:pPr>
        <w:pStyle w:val="Heading1"/>
      </w:pPr>
      <w:r>
        <w:t>9. Measuring Success</w:t>
      </w:r>
    </w:p>
    <w:tbl>
      <w:tblPr>
        <w:tblStyle w:val="LightShading-Accent1"/>
        <w:tblW w:w="0" w:type="auto"/>
        <w:jc w:val="center"/>
        <w:tblLook w:val="04A0" w:firstRow="1" w:lastRow="0" w:firstColumn="1" w:lastColumn="0" w:noHBand="0" w:noVBand="1"/>
      </w:tblPr>
      <w:tblGrid>
        <w:gridCol w:w="4968"/>
        <w:gridCol w:w="4968"/>
      </w:tblGrid>
      <w:tr w:rsidR="00150529" w14:paraId="3D40D602" w14:textId="77777777" w:rsidTr="001505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54FD27" w14:textId="77777777" w:rsidR="00150529" w:rsidRDefault="00000000">
            <w:r>
              <w:t>Metric</w:t>
            </w:r>
          </w:p>
        </w:tc>
        <w:tc>
          <w:tcPr>
            <w:tcW w:w="4968" w:type="dxa"/>
          </w:tcPr>
          <w:p w14:paraId="6080837A" w14:textId="77777777" w:rsidR="00150529" w:rsidRDefault="00000000">
            <w:pPr>
              <w:cnfStyle w:val="100000000000" w:firstRow="1" w:lastRow="0" w:firstColumn="0" w:lastColumn="0" w:oddVBand="0" w:evenVBand="0" w:oddHBand="0" w:evenHBand="0" w:firstRowFirstColumn="0" w:firstRowLastColumn="0" w:lastRowFirstColumn="0" w:lastRowLastColumn="0"/>
            </w:pPr>
            <w:r>
              <w:t>What It Measures</w:t>
            </w:r>
          </w:p>
        </w:tc>
      </w:tr>
      <w:tr w:rsidR="00150529" w14:paraId="17A87F9E"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5ED9C6" w14:textId="77777777" w:rsidR="00150529" w:rsidRDefault="00000000">
            <w:r>
              <w:t>Number of rescue reports</w:t>
            </w:r>
          </w:p>
        </w:tc>
        <w:tc>
          <w:tcPr>
            <w:tcW w:w="4968" w:type="dxa"/>
          </w:tcPr>
          <w:p w14:paraId="00D572FA" w14:textId="77777777" w:rsidR="00150529" w:rsidRDefault="00000000">
            <w:pPr>
              <w:cnfStyle w:val="000000100000" w:firstRow="0" w:lastRow="0" w:firstColumn="0" w:lastColumn="0" w:oddVBand="0" w:evenVBand="0" w:oddHBand="1" w:evenHBand="0" w:firstRowFirstColumn="0" w:firstRowLastColumn="0" w:lastRowFirstColumn="0" w:lastRowLastColumn="0"/>
            </w:pPr>
            <w:r>
              <w:t>Public participation</w:t>
            </w:r>
          </w:p>
        </w:tc>
      </w:tr>
      <w:tr w:rsidR="00150529" w14:paraId="3E6A454F"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6349CFA" w14:textId="77777777" w:rsidR="00150529" w:rsidRDefault="00000000">
            <w:r>
              <w:t>Median time to first review</w:t>
            </w:r>
          </w:p>
        </w:tc>
        <w:tc>
          <w:tcPr>
            <w:tcW w:w="4968" w:type="dxa"/>
          </w:tcPr>
          <w:p w14:paraId="1B76FA3A" w14:textId="77777777" w:rsidR="00150529" w:rsidRDefault="00000000">
            <w:pPr>
              <w:cnfStyle w:val="000000000000" w:firstRow="0" w:lastRow="0" w:firstColumn="0" w:lastColumn="0" w:oddVBand="0" w:evenVBand="0" w:oddHBand="0" w:evenHBand="0" w:firstRowFirstColumn="0" w:firstRowLastColumn="0" w:lastRowFirstColumn="0" w:lastRowLastColumn="0"/>
            </w:pPr>
            <w:r>
              <w:t>Speed of response</w:t>
            </w:r>
          </w:p>
        </w:tc>
      </w:tr>
      <w:tr w:rsidR="00150529" w14:paraId="17FB6448"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F1B10F" w14:textId="77777777" w:rsidR="00150529" w:rsidRDefault="00000000">
            <w:r>
              <w:t>Median time from report to rescue</w:t>
            </w:r>
          </w:p>
        </w:tc>
        <w:tc>
          <w:tcPr>
            <w:tcW w:w="4968" w:type="dxa"/>
          </w:tcPr>
          <w:p w14:paraId="0C223943" w14:textId="77777777" w:rsidR="00150529" w:rsidRDefault="00000000">
            <w:pPr>
              <w:cnfStyle w:val="000000100000" w:firstRow="0" w:lastRow="0" w:firstColumn="0" w:lastColumn="0" w:oddVBand="0" w:evenVBand="0" w:oddHBand="1" w:evenHBand="0" w:firstRowFirstColumn="0" w:firstRowLastColumn="0" w:lastRowFirstColumn="0" w:lastRowLastColumn="0"/>
            </w:pPr>
            <w:r>
              <w:t>How quickly animals receive assistance</w:t>
            </w:r>
          </w:p>
        </w:tc>
      </w:tr>
      <w:tr w:rsidR="00150529" w14:paraId="2E37FA59"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242E6B0" w14:textId="77777777" w:rsidR="00150529" w:rsidRDefault="00000000">
            <w:r>
              <w:t>Percentage of urgent cases reviewed promptly</w:t>
            </w:r>
          </w:p>
        </w:tc>
        <w:tc>
          <w:tcPr>
            <w:tcW w:w="4968" w:type="dxa"/>
          </w:tcPr>
          <w:p w14:paraId="7B98C12E" w14:textId="77777777" w:rsidR="00150529" w:rsidRDefault="00000000">
            <w:pPr>
              <w:cnfStyle w:val="000000000000" w:firstRow="0" w:lastRow="0" w:firstColumn="0" w:lastColumn="0" w:oddVBand="0" w:evenVBand="0" w:oddHBand="0" w:evenHBand="0" w:firstRowFirstColumn="0" w:firstRowLastColumn="0" w:lastRowFirstColumn="0" w:lastRowLastColumn="0"/>
            </w:pPr>
            <w:r>
              <w:t>Effectiveness of prioritization</w:t>
            </w:r>
          </w:p>
        </w:tc>
      </w:tr>
      <w:tr w:rsidR="00150529" w14:paraId="1A13447A"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48BECE4" w14:textId="77777777" w:rsidR="00150529" w:rsidRDefault="00000000">
            <w:r>
              <w:t>AI precision and recall</w:t>
            </w:r>
          </w:p>
        </w:tc>
        <w:tc>
          <w:tcPr>
            <w:tcW w:w="4968" w:type="dxa"/>
          </w:tcPr>
          <w:p w14:paraId="770BC862" w14:textId="77777777" w:rsidR="00150529" w:rsidRDefault="00000000">
            <w:pPr>
              <w:cnfStyle w:val="000000100000" w:firstRow="0" w:lastRow="0" w:firstColumn="0" w:lastColumn="0" w:oddVBand="0" w:evenVBand="0" w:oddHBand="1" w:evenHBand="0" w:firstRowFirstColumn="0" w:firstRowLastColumn="0" w:lastRowFirstColumn="0" w:lastRowLastColumn="0"/>
            </w:pPr>
            <w:r>
              <w:t>Ability to identify potential visible injuries</w:t>
            </w:r>
          </w:p>
        </w:tc>
      </w:tr>
      <w:tr w:rsidR="00150529" w14:paraId="174E7834"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036ACF2" w14:textId="77777777" w:rsidR="00150529" w:rsidRDefault="00000000">
            <w:r>
              <w:t>Number of successfully resolved cases</w:t>
            </w:r>
          </w:p>
        </w:tc>
        <w:tc>
          <w:tcPr>
            <w:tcW w:w="4968" w:type="dxa"/>
          </w:tcPr>
          <w:p w14:paraId="7C95BBB1" w14:textId="77777777" w:rsidR="00150529" w:rsidRDefault="00000000">
            <w:pPr>
              <w:cnfStyle w:val="000000000000" w:firstRow="0" w:lastRow="0" w:firstColumn="0" w:lastColumn="0" w:oddVBand="0" w:evenVBand="0" w:oddHBand="0" w:evenHBand="0" w:firstRowFirstColumn="0" w:firstRowLastColumn="0" w:lastRowFirstColumn="0" w:lastRowLastColumn="0"/>
            </w:pPr>
            <w:r>
              <w:t>Practical rescue outcomes</w:t>
            </w:r>
          </w:p>
        </w:tc>
      </w:tr>
      <w:tr w:rsidR="00150529" w14:paraId="60D7004F" w14:textId="77777777" w:rsidTr="001505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86622F5" w14:textId="77777777" w:rsidR="00150529" w:rsidRDefault="00000000">
            <w:r>
              <w:t>Volunteer and user satisfaction</w:t>
            </w:r>
          </w:p>
        </w:tc>
        <w:tc>
          <w:tcPr>
            <w:tcW w:w="4968" w:type="dxa"/>
          </w:tcPr>
          <w:p w14:paraId="4157D018" w14:textId="77777777" w:rsidR="00150529" w:rsidRDefault="00000000">
            <w:pPr>
              <w:cnfStyle w:val="000000100000" w:firstRow="0" w:lastRow="0" w:firstColumn="0" w:lastColumn="0" w:oddVBand="0" w:evenVBand="0" w:oddHBand="1" w:evenHBand="0" w:firstRowFirstColumn="0" w:firstRowLastColumn="0" w:lastRowFirstColumn="0" w:lastRowLastColumn="0"/>
            </w:pPr>
            <w:r>
              <w:t>Ease of use</w:t>
            </w:r>
          </w:p>
        </w:tc>
      </w:tr>
      <w:tr w:rsidR="00150529" w14:paraId="214B9A50" w14:textId="77777777" w:rsidTr="00150529">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333BD80" w14:textId="77777777" w:rsidR="00150529" w:rsidRDefault="00000000">
            <w:r>
              <w:t>Cost per resolved case</w:t>
            </w:r>
          </w:p>
        </w:tc>
        <w:tc>
          <w:tcPr>
            <w:tcW w:w="4968" w:type="dxa"/>
          </w:tcPr>
          <w:p w14:paraId="62F9B96E" w14:textId="77777777" w:rsidR="00150529" w:rsidRDefault="00000000">
            <w:pPr>
              <w:cnfStyle w:val="000000000000" w:firstRow="0" w:lastRow="0" w:firstColumn="0" w:lastColumn="0" w:oddVBand="0" w:evenVBand="0" w:oddHBand="0" w:evenHBand="0" w:firstRowFirstColumn="0" w:firstRowLastColumn="0" w:lastRowFirstColumn="0" w:lastRowLastColumn="0"/>
            </w:pPr>
            <w:r>
              <w:t>Efficiency of rescue operations</w:t>
            </w:r>
          </w:p>
        </w:tc>
      </w:tr>
    </w:tbl>
    <w:p w14:paraId="6C6BB15F" w14:textId="77777777" w:rsidR="00150529" w:rsidRDefault="00000000">
      <w:r>
        <w:t>During a pilot, the team should establish baseline measurements and set realistic improvement targets. False negatives—cases where the AI fails to flag a potentially serious issue—should be tracked carefully because they can affect animal welfare.</w:t>
      </w:r>
    </w:p>
    <w:p w14:paraId="7A808032" w14:textId="77777777" w:rsidR="00150529" w:rsidRDefault="00000000">
      <w:pPr>
        <w:pStyle w:val="Heading1"/>
      </w:pPr>
      <w:r>
        <w:t>10. Ethical Challenges and Solutions</w:t>
      </w:r>
    </w:p>
    <w:p w14:paraId="2EC2F394" w14:textId="77777777" w:rsidR="00150529" w:rsidRDefault="00000000">
      <w:pPr>
        <w:pStyle w:val="Heading2"/>
      </w:pPr>
      <w:r>
        <w:t>Challenge 1: Data Privacy</w:t>
      </w:r>
    </w:p>
    <w:p w14:paraId="08074086" w14:textId="77777777" w:rsidR="00150529" w:rsidRDefault="00000000">
      <w:r>
        <w:t>Reports may contain photographs, phone numbers, and location information. Exposure of this data could compromise users' privacy.</w:t>
      </w:r>
    </w:p>
    <w:p w14:paraId="1942FA4C" w14:textId="77777777" w:rsidR="00150529" w:rsidRDefault="00000000">
      <w:r>
        <w:t>Solutions:</w:t>
      </w:r>
    </w:p>
    <w:p w14:paraId="3988F021" w14:textId="77777777" w:rsidR="00150529" w:rsidRDefault="00000000">
      <w:pPr>
        <w:pStyle w:val="ListBullet"/>
      </w:pPr>
      <w:r>
        <w:t>Collect only information needed for rescue operations.</w:t>
      </w:r>
    </w:p>
    <w:p w14:paraId="5570F682" w14:textId="77777777" w:rsidR="00150529" w:rsidRDefault="00000000">
      <w:pPr>
        <w:pStyle w:val="ListBullet"/>
      </w:pPr>
      <w:r>
        <w:t>Obtain appropriate consent and explain how data will be used.</w:t>
      </w:r>
    </w:p>
    <w:p w14:paraId="69ADAEDE" w14:textId="77777777" w:rsidR="00150529" w:rsidRDefault="00000000">
      <w:pPr>
        <w:pStyle w:val="ListBullet"/>
      </w:pPr>
      <w:r>
        <w:t>Restrict access to sensitive records and protect stored data.</w:t>
      </w:r>
    </w:p>
    <w:p w14:paraId="471A6C17" w14:textId="77777777" w:rsidR="00150529" w:rsidRDefault="00000000">
      <w:pPr>
        <w:pStyle w:val="ListBullet"/>
      </w:pPr>
      <w:r>
        <w:t>Create a clear data retention and deletion policy.</w:t>
      </w:r>
    </w:p>
    <w:p w14:paraId="5BB18858" w14:textId="77777777" w:rsidR="00150529" w:rsidRDefault="00000000">
      <w:pPr>
        <w:pStyle w:val="ListBullet"/>
      </w:pPr>
      <w:r>
        <w:lastRenderedPageBreak/>
        <w:t>Avoid publicly displaying users' personal details.</w:t>
      </w:r>
    </w:p>
    <w:p w14:paraId="44C87794" w14:textId="77777777" w:rsidR="00150529" w:rsidRDefault="00000000">
      <w:pPr>
        <w:pStyle w:val="Heading2"/>
      </w:pPr>
      <w:r>
        <w:t>Challenge 2: AI Bias and Inaccurate Predictions</w:t>
      </w:r>
    </w:p>
    <w:p w14:paraId="59A039E9" w14:textId="77777777" w:rsidR="00150529" w:rsidRDefault="00000000">
      <w:r>
        <w:t>A model trained on limited images may perform poorly for some species, breeds, lighting conditions, or injury types. It may also miss a serious problem in an unclear photograph.</w:t>
      </w:r>
    </w:p>
    <w:p w14:paraId="72DA94FB" w14:textId="77777777" w:rsidR="00150529" w:rsidRDefault="00000000">
      <w:r>
        <w:t>Solutions:</w:t>
      </w:r>
    </w:p>
    <w:p w14:paraId="46924C42" w14:textId="77777777" w:rsidR="00150529" w:rsidRDefault="00000000">
      <w:pPr>
        <w:pStyle w:val="ListBullet"/>
      </w:pPr>
      <w:r>
        <w:t>Use diverse and representative training data.</w:t>
      </w:r>
    </w:p>
    <w:p w14:paraId="7584492E" w14:textId="77777777" w:rsidR="00150529" w:rsidRDefault="00000000">
      <w:pPr>
        <w:pStyle w:val="ListBullet"/>
      </w:pPr>
      <w:r>
        <w:t>Test performance across different conditions.</w:t>
      </w:r>
    </w:p>
    <w:p w14:paraId="6EF8554E" w14:textId="77777777" w:rsidR="00150529" w:rsidRDefault="00000000">
      <w:pPr>
        <w:pStyle w:val="ListBullet"/>
      </w:pPr>
      <w:r>
        <w:t>Evaluate false negatives as well as false positives.</w:t>
      </w:r>
    </w:p>
    <w:p w14:paraId="47ED8B3E" w14:textId="77777777" w:rsidR="00150529" w:rsidRDefault="00000000">
      <w:pPr>
        <w:pStyle w:val="ListBullet"/>
      </w:pPr>
      <w:r>
        <w:t>Allow reports to proceed when the AI is uncertain.</w:t>
      </w:r>
    </w:p>
    <w:p w14:paraId="7F03B7BD" w14:textId="77777777" w:rsidR="00150529" w:rsidRDefault="00000000">
      <w:pPr>
        <w:pStyle w:val="ListBullet"/>
      </w:pPr>
      <w:r>
        <w:t>Require human review for potentially serious cases and regularly reassess model performance.</w:t>
      </w:r>
    </w:p>
    <w:p w14:paraId="4CACD548" w14:textId="77777777" w:rsidR="00150529" w:rsidRDefault="00000000">
      <w:pPr>
        <w:pStyle w:val="Heading2"/>
      </w:pPr>
      <w:r>
        <w:t>Challenge 3: Over-Reliance on AI</w:t>
      </w:r>
    </w:p>
    <w:p w14:paraId="1D7EFC4E" w14:textId="77777777" w:rsidR="00150529" w:rsidRDefault="00000000">
      <w:r>
        <w:t>Rescue workers might assume an AI priority score is always correct. The AI should provide decision support, not a veterinary diagnosis.</w:t>
      </w:r>
    </w:p>
    <w:p w14:paraId="2BA20B50" w14:textId="77777777" w:rsidR="00150529" w:rsidRDefault="00000000">
      <w:r>
        <w:t>Solutions:</w:t>
      </w:r>
    </w:p>
    <w:p w14:paraId="0298C0C7" w14:textId="77777777" w:rsidR="00150529" w:rsidRDefault="00000000">
      <w:pPr>
        <w:pStyle w:val="ListBullet"/>
      </w:pPr>
      <w:r>
        <w:t>Keep final rescue and medical decisions under appropriate human supervision.</w:t>
      </w:r>
    </w:p>
    <w:p w14:paraId="3928350F" w14:textId="77777777" w:rsidR="00150529" w:rsidRDefault="00000000">
      <w:pPr>
        <w:pStyle w:val="ListBullet"/>
      </w:pPr>
      <w:r>
        <w:t>Provide a clear way to escalate urgent reports.</w:t>
      </w:r>
    </w:p>
    <w:p w14:paraId="56886514" w14:textId="77777777" w:rsidR="00150529" w:rsidRDefault="00000000">
      <w:pPr>
        <w:pStyle w:val="ListBullet"/>
      </w:pPr>
      <w:r>
        <w:t>Never automatically reject a report solely because the AI predicts low urgency.</w:t>
      </w:r>
    </w:p>
    <w:p w14:paraId="499A9EEF" w14:textId="77777777" w:rsidR="00150529" w:rsidRDefault="00000000">
      <w:pPr>
        <w:pStyle w:val="Heading2"/>
      </w:pPr>
      <w:r>
        <w:t>Challenge 4: Location and Animal Safety</w:t>
      </w:r>
    </w:p>
    <w:p w14:paraId="4BD01B87" w14:textId="77777777" w:rsidR="00150529" w:rsidRDefault="00000000">
      <w:r>
        <w:t>Publicly sharing the exact location of an animal could expose it to harassment or harm. Precise locations should be shared only with authorized rescue personnel when necessary.</w:t>
      </w:r>
    </w:p>
    <w:p w14:paraId="09BCE8AE" w14:textId="77777777" w:rsidR="00150529" w:rsidRDefault="00000000">
      <w:pPr>
        <w:pStyle w:val="Heading1"/>
      </w:pPr>
      <w:r>
        <w:t>11. Future Scope</w:t>
      </w:r>
    </w:p>
    <w:p w14:paraId="2F371E7F" w14:textId="77777777" w:rsidR="00150529" w:rsidRDefault="00000000">
      <w:pPr>
        <w:pStyle w:val="ListBullet"/>
      </w:pPr>
      <w:r>
        <w:t>Support for local languages and voice-based reporting.</w:t>
      </w:r>
    </w:p>
    <w:p w14:paraId="7099CC52" w14:textId="77777777" w:rsidR="00150529" w:rsidRDefault="00000000">
      <w:pPr>
        <w:pStyle w:val="ListBullet"/>
      </w:pPr>
      <w:r>
        <w:t>Integration with verified animal rescue helplines.</w:t>
      </w:r>
    </w:p>
    <w:p w14:paraId="57404BFD" w14:textId="77777777" w:rsidR="00150529" w:rsidRDefault="00000000">
      <w:pPr>
        <w:pStyle w:val="ListBullet"/>
      </w:pPr>
      <w:r>
        <w:t>AI-assisted identification of common visible injury patterns.</w:t>
      </w:r>
    </w:p>
    <w:p w14:paraId="58B01FD2" w14:textId="77777777" w:rsidR="00150529" w:rsidRDefault="00000000">
      <w:pPr>
        <w:pStyle w:val="ListBullet"/>
      </w:pPr>
      <w:r>
        <w:t>Adoption and fostering services.</w:t>
      </w:r>
    </w:p>
    <w:p w14:paraId="77C19F3E" w14:textId="77777777" w:rsidR="00150529" w:rsidRDefault="00000000">
      <w:pPr>
        <w:pStyle w:val="ListBullet"/>
      </w:pPr>
      <w:r>
        <w:t>Vaccination and sterilization campaign tracking.</w:t>
      </w:r>
    </w:p>
    <w:p w14:paraId="5A06F333" w14:textId="77777777" w:rsidR="00150529" w:rsidRDefault="00000000">
      <w:pPr>
        <w:pStyle w:val="ListBullet"/>
      </w:pPr>
      <w:r>
        <w:t>Dashboards showing animal welfare trends across neighborhoods.</w:t>
      </w:r>
    </w:p>
    <w:p w14:paraId="57ACD819" w14:textId="77777777" w:rsidR="00150529" w:rsidRDefault="00000000">
      <w:pPr>
        <w:pStyle w:val="ListBullet"/>
      </w:pPr>
      <w:r>
        <w:t>Partnerships with veterinary hospitals, shelters, and nonprofit organizations.</w:t>
      </w:r>
    </w:p>
    <w:p w14:paraId="1CEB187E" w14:textId="77777777" w:rsidR="00150529" w:rsidRDefault="00000000">
      <w:r>
        <w:t>These features could be added after the pilot has been evaluated for effectiveness, safety, and usability.</w:t>
      </w:r>
    </w:p>
    <w:p w14:paraId="02175259" w14:textId="77777777" w:rsidR="00150529" w:rsidRDefault="00000000">
      <w:pPr>
        <w:pStyle w:val="Heading1"/>
      </w:pPr>
      <w:r>
        <w:t>12. Conclusion</w:t>
      </w:r>
    </w:p>
    <w:p w14:paraId="53BED920" w14:textId="77777777" w:rsidR="00150529" w:rsidRDefault="00000000">
      <w:r>
        <w:t>PawCare AI demonstrates how Artificial Intelligence and Machine Learning can be applied to a real social challenge. By combining digital reporting, image analysis, case prioritization, location information, and human supervision, the proposed platform could help animal welfare organizations coordinate rescue efforts more effectively. AI should support people working to protect animals, not replace human judgment or professional veterinary care. With appropriate testing, ethical safeguards, and collaboration with animal welfare organizations, PawCare AI could become a useful tool for promoting a safer and more compassionate environment for animals.</w:t>
      </w:r>
    </w:p>
    <w:p w14:paraId="5B9C94B1" w14:textId="77777777" w:rsidR="00150529" w:rsidRDefault="00000000">
      <w:pPr>
        <w:jc w:val="center"/>
      </w:pPr>
      <w:r>
        <w:rPr>
          <w:b/>
          <w:i/>
        </w:rPr>
        <w:t>“Smart Technology, Faster Rescue, Better Lives for Animals.”</w:t>
      </w:r>
    </w:p>
    <w:p w14:paraId="439ACD56" w14:textId="3771AAC8" w:rsidR="00150529" w:rsidRDefault="00150529"/>
    <w:sectPr w:rsidR="0015052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9EA5" w14:textId="77777777" w:rsidR="003D78BD" w:rsidRDefault="003D78BD">
      <w:pPr>
        <w:spacing w:after="0" w:line="240" w:lineRule="auto"/>
      </w:pPr>
      <w:r>
        <w:separator/>
      </w:r>
    </w:p>
  </w:endnote>
  <w:endnote w:type="continuationSeparator" w:id="0">
    <w:p w14:paraId="68C27FC6" w14:textId="77777777" w:rsidR="003D78BD" w:rsidRDefault="003D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A406" w14:textId="1D49655A" w:rsidR="00150529" w:rsidRDefault="001505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C22D" w14:textId="77777777" w:rsidR="003D78BD" w:rsidRDefault="003D78BD">
      <w:pPr>
        <w:spacing w:after="0" w:line="240" w:lineRule="auto"/>
      </w:pPr>
      <w:r>
        <w:separator/>
      </w:r>
    </w:p>
  </w:footnote>
  <w:footnote w:type="continuationSeparator" w:id="0">
    <w:p w14:paraId="619987EF" w14:textId="77777777" w:rsidR="003D78BD" w:rsidRDefault="003D7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766860">
    <w:abstractNumId w:val="8"/>
  </w:num>
  <w:num w:numId="2" w16cid:durableId="1542133169">
    <w:abstractNumId w:val="6"/>
  </w:num>
  <w:num w:numId="3" w16cid:durableId="550385623">
    <w:abstractNumId w:val="5"/>
  </w:num>
  <w:num w:numId="4" w16cid:durableId="536771511">
    <w:abstractNumId w:val="4"/>
  </w:num>
  <w:num w:numId="5" w16cid:durableId="546717557">
    <w:abstractNumId w:val="7"/>
  </w:num>
  <w:num w:numId="6" w16cid:durableId="1195119017">
    <w:abstractNumId w:val="3"/>
  </w:num>
  <w:num w:numId="7" w16cid:durableId="352921669">
    <w:abstractNumId w:val="2"/>
  </w:num>
  <w:num w:numId="8" w16cid:durableId="1416241784">
    <w:abstractNumId w:val="1"/>
  </w:num>
  <w:num w:numId="9" w16cid:durableId="80415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529"/>
    <w:rsid w:val="0015074B"/>
    <w:rsid w:val="0029639D"/>
    <w:rsid w:val="00326F90"/>
    <w:rsid w:val="003D78BD"/>
    <w:rsid w:val="00AA1D8D"/>
    <w:rsid w:val="00B47730"/>
    <w:rsid w:val="00BC35C0"/>
    <w:rsid w:val="00CB0664"/>
    <w:rsid w:val="00ED4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69C1A4"/>
  <w14:defaultImageDpi w14:val="300"/>
  <w15:docId w15:val="{469EB856-08EC-4753-8578-7A789881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Bhondve</cp:lastModifiedBy>
  <cp:revision>2</cp:revision>
  <dcterms:created xsi:type="dcterms:W3CDTF">2013-12-23T23:15:00Z</dcterms:created>
  <dcterms:modified xsi:type="dcterms:W3CDTF">2026-10-12T16:19:00Z</dcterms:modified>
  <cp:category/>
</cp:coreProperties>
</file>